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100" w:after="380"/>
        <w:jc w:val="center"/>
      </w:pPr>
      <w:r>
        <w:rPr>
          <w:rFonts w:ascii="Times New Roman" w:hAnsi="Times New Roman" w:eastAsia="Times New Roman"/>
          <w:sz w:val="35"/>
        </w:rPr>
        <w:t>Measuring Grounded Retrieval-Augmented Generation for Hinglish Clinical Queries</w:t>
      </w:r>
    </w:p>
    <w:p>
      <w:pPr>
        <w:widowControl/>
        <w:spacing w:after="100"/>
        <w:jc w:val="center"/>
      </w:pPr>
      <w:r>
        <w:rPr>
          <w:rFonts w:ascii="Times New Roman" w:hAnsi="Times New Roman" w:eastAsia="Times New Roman"/>
          <w:sz w:val="22"/>
        </w:rPr>
        <w:t>Devika Jonjale¹* and Saachi Shinde¹*</w:t>
      </w:r>
    </w:p>
    <w:p>
      <w:pPr>
        <w:widowControl/>
        <w:spacing w:after="0" w:lineRule="exact" w:line="240"/>
        <w:jc w:val="center"/>
      </w:pPr>
      <w:r>
        <w:rPr>
          <w:rFonts w:ascii="Times New Roman" w:hAnsi="Times New Roman" w:eastAsia="Times New Roman"/>
          <w:sz w:val="20"/>
        </w:rPr>
        <w:t>¹M.Sc. Data Science, NMIMS Nilkamal School of Mathematics, Applied Statistics &amp; Analytics, Mumbai, India.</w:t>
      </w:r>
    </w:p>
    <w:p>
      <w:pPr>
        <w:widowControl/>
        <w:spacing w:before="340" w:after="0"/>
        <w:jc w:val="center"/>
      </w:pPr>
      <w:r>
        <w:rPr>
          <w:rFonts w:ascii="Times New Roman" w:hAnsi="Times New Roman" w:eastAsia="Times New Roman"/>
          <w:sz w:val="20"/>
        </w:rPr>
        <w:t>*Corresponding author(s). E-mail(s): devikajonjale04@gmail.com; saachi.shinde28@gmail.com. Both authors contributed equally; author order is alphabetical.</w:t>
      </w:r>
      <w:hyperlink r:id="rId10">
        <w:r>
          <w:rPr>
            <w:color w:val="0000FF"/>
            <w:u w:val="single"/>
            <w:rFonts w:ascii="Times New Roman" w:hAnsi="Times New Roman"/>
            <w:sz w:val="20"/>
          </w:rPr>
          <w:t>corresponding.author@example.edu</w:t>
        </w:r>
      </w:hyperlink>
      <w:r>
        <w:rPr>
          <w:rFonts w:ascii="Times New Roman" w:hAnsi="Times New Roman" w:eastAsia="Times New Roman"/>
          <w:sz w:val="20"/>
        </w:rPr>
      </w:r>
    </w:p>
    <w:p>
      <w:pPr>
        <w:widowControl/>
        <w:spacing w:before="480" w:after="60"/>
        <w:jc w:val="center"/>
      </w:pPr>
      <w:r>
        <w:rPr>
          <w:rFonts w:ascii="Times New Roman" w:hAnsi="Times New Roman" w:eastAsia="Times New Roman"/>
          <w:b/>
          <w:sz w:val="21"/>
        </w:rPr>
        <w:t>Abstract</w:t>
      </w:r>
    </w:p>
    <w:p>
      <w:pPr>
        <w:widowControl/>
        <w:spacing w:after="140" w:lineRule="exact" w:line="224"/>
        <w:ind w:left="605" w:right="605"/>
        <w:jc w:val="both"/>
      </w:pPr>
      <w:r>
        <w:rPr>
          <w:rFonts w:ascii="Times New Roman" w:hAnsi="Times New Roman" w:eastAsia="Times New Roman"/>
          <w:sz w:val="18"/>
        </w:rPr>
        <w:t>Clinical decision-support systems assume queries arrive in formal English. In India they frequently arrive in Hinglish, a romanised Hindi–English code-switched register. We evaluate a retrieval-augmented generation (RAG) pipeline for Hinglish patient questions grounded in English clinical case reports, testing four hypotheses across the retrieval and generation stages on 3,015 query–evidence pairs. H₀₁ is rejected: grounding significantly improves concept-level factual support (+0.235, d = 0.576, p = 3.1×10⁻⁶⁴), and the effect replicates on a second generator family (+0.224, d = 0.616). H₀₂ is rejected in an informative direction: grounded factual support is statistically flat with respect to code-mixing intensity (ρ = −0.001, p = 0.98) while the ungrounded arm degrades significantly (ρ = −0.116, p = 0.0003), so grounding absorbs the damage code-mixing does. H₀₄ is rejected for every retrieval method tested, and reveals an asymmetry: code-mixing costs lexical retrieval 0.0912 Recall@1 (p = 9.9×10⁻²⁶) against 0.0206 for a passage-chunked dense retriever (p = 0.017). We further find that an Indian-language-specialised encoder fails on romanised Hinglish for reasons of script rather than language, performing at the random floor (0.0640 versus 0.0626) yet recovering to 0.1821 on the same content in English. Finally we report a measurement caution: the size of the grounding effect depends substantially on the reference text used for scoring, and the concept-overlap metric in common use is precision-only, so a constant one-word answer outscores the system by a factor of 4.7.</w:t>
      </w:r>
    </w:p>
    <w:p>
      <w:pPr>
        <w:widowControl/>
        <w:spacing w:after="480" w:lineRule="exact" w:line="220"/>
        <w:ind w:left="605" w:right="605"/>
        <w:jc w:val="left"/>
      </w:pPr>
      <w:r>
        <w:rPr>
          <w:rFonts w:ascii="Times New Roman" w:hAnsi="Times New Roman" w:eastAsia="Times New Roman"/>
          <w:b/>
          <w:sz w:val="18"/>
        </w:rPr>
        <w:t>Keywords: code-switching, retrieval-augmented generation, clinical NLP, Hinglish, cross-lingual information retrieval, evaluation methodology</w:t>
      </w:r>
      <w:r>
        <w:rPr>
          <w:rFonts w:ascii="Times New Roman" w:hAnsi="Times New Roman" w:eastAsia="Times New Roman"/>
          <w:sz w:val="18"/>
        </w:rPr>
      </w:r>
    </w:p>
    <w:p>
      <w:pPr>
        <w:pStyle w:val="ICCSDIHeading1"/>
        <w:keepNext/>
      </w:pPr>
      <w:r>
        <w:rPr>
          <w:rFonts w:ascii="Times New Roman" w:hAnsi="Times New Roman" w:eastAsia="Times New Roman"/>
          <w:b/>
          <w:sz w:val="28"/>
        </w:rPr>
        <w:t>1  Introduction</w:t>
      </w:r>
    </w:p>
    <w:p>
      <w:pPr>
        <w:keepNext w:val="0"/>
        <w:keepLines w:val="0"/>
        <w:widowControl/>
        <w:spacing w:before="0" w:after="100" w:lineRule="exact" w:line="244"/>
        <w:ind w:left="0" w:right="0" w:firstLine="0"/>
        <w:jc w:val="both"/>
      </w:pPr>
      <w:r>
        <w:rPr>
          <w:rFonts w:ascii="Times New Roman" w:hAnsi="Times New Roman" w:eastAsia="Times New Roman"/>
          <w:sz w:val="20"/>
        </w:rPr>
        <w:t>Clinical natural-language systems are typically built and benchmarked on formal English. Real patient communication in India is frequently code-switched: a single question mixes Hindi and English in Latin script with no standardised orthography. A patient may write “Doctor, meri beti ko skin pe rash hai aur bahut khujli ho rahi hai” where a clinical report would record “erythematous maculopapular rash with pruritus”. The clinical content is present; the surface form is not what the system expects.</w:t>
      </w:r>
    </w:p>
    <w:p>
      <w:pPr>
        <w:keepNext w:val="0"/>
        <w:keepLines w:val="0"/>
        <w:widowControl/>
        <w:spacing w:before="0" w:after="100" w:lineRule="exact" w:line="244"/>
        <w:ind w:left="0" w:right="0" w:firstLine="0"/>
        <w:jc w:val="both"/>
      </w:pPr>
      <w:r>
        <w:rPr>
          <w:rFonts w:ascii="Times New Roman" w:hAnsi="Times New Roman" w:eastAsia="Times New Roman"/>
          <w:sz w:val="20"/>
        </w:rPr>
        <w:t>Retrieval-augmented generation is an appealing response: if a system retrieves an authoritative case report and conditions its answer on that evidence, it should produce grounded explanations without hallucinating. This paper tests that proposition on 3,015 Hinglish patient queries paired with English clinical case narratives, and subjects the evaluation itself to the same scrutiny as the system.</w:t>
      </w:r>
    </w:p>
    <w:p>
      <w:pPr>
        <w:keepNext w:val="0"/>
        <w:keepLines w:val="0"/>
        <w:widowControl/>
        <w:spacing w:before="0" w:after="60" w:lineRule="exact" w:line="244"/>
        <w:ind w:left="0" w:right="0" w:firstLine="0"/>
        <w:jc w:val="both"/>
      </w:pPr>
      <w:r>
        <w:rPr>
          <w:rFonts w:ascii="Times New Roman" w:hAnsi="Times New Roman" w:eastAsia="Times New Roman"/>
          <w:sz w:val="20"/>
        </w:rPr>
        <w:t>The contributions are:</w:t>
      </w:r>
    </w:p>
    <w:p>
      <w:pPr>
        <w:pStyle w:val="ICCSDIBullet"/>
        <w:widowControl/>
      </w:pPr>
      <w:r>
        <w:rPr>
          <w:rFonts w:ascii="Times New Roman" w:hAnsi="Times New Roman" w:eastAsia="Times New Roman"/>
          <w:sz w:val="20"/>
        </w:rPr>
        <w:t>•  Hypothesis tests for the grounding effect (H₀₁) and code-mixing robustness (H₀₂) on 1,165 evaluated pairs, replicated across two generator families.</w:t>
      </w:r>
    </w:p>
    <w:p>
      <w:pPr>
        <w:pStyle w:val="ICCSDIBullet"/>
        <w:widowControl/>
      </w:pPr>
      <w:r>
        <w:rPr>
          <w:rFonts w:ascii="Times New Roman" w:hAnsi="Times New Roman" w:eastAsia="Times New Roman"/>
          <w:sz w:val="20"/>
        </w:rPr>
        <w:t>•  A retrieval-stage code-mixing penalty (H₀₄) measured against gold human translations with an explicit leakage gate, showing lexical retrieval is approximately 4.4 times more damaged than dense cross-lingual retrieval.</w:t>
      </w:r>
    </w:p>
    <w:p>
      <w:pPr>
        <w:pStyle w:val="ICCSDIBullet"/>
        <w:widowControl/>
      </w:pPr>
      <w:r>
        <w:rPr>
          <w:rFonts w:ascii="Times New Roman" w:hAnsi="Times New Roman" w:eastAsia="Times New Roman"/>
          <w:sz w:val="20"/>
        </w:rPr>
        <w:t>•  Evidence that the evaluation protocol materially changes the reported grounding benefit, together with the degenerate baselines required to detect it.</w:t>
      </w:r>
    </w:p>
    <w:p>
      <w:pPr>
        <w:pStyle w:val="ICCSDIHeading1"/>
        <w:keepNext/>
      </w:pPr>
      <w:r>
        <w:rPr>
          <w:rFonts w:ascii="Times New Roman" w:hAnsi="Times New Roman" w:eastAsia="Times New Roman"/>
          <w:b/>
          <w:sz w:val="28"/>
        </w:rPr>
        <w:t>2  Related Work and Research Gap</w:t>
      </w:r>
    </w:p>
    <w:p>
      <w:pPr>
        <w:keepNext w:val="0"/>
        <w:keepLines w:val="0"/>
        <w:widowControl/>
        <w:spacing w:before="0" w:after="100" w:lineRule="exact" w:line="244"/>
        <w:ind w:left="0" w:right="0" w:firstLine="0"/>
        <w:jc w:val="both"/>
      </w:pPr>
      <w:r>
        <w:rPr>
          <w:rFonts w:ascii="Times New Roman" w:hAnsi="Times New Roman" w:eastAsia="Times New Roman"/>
          <w:sz w:val="20"/>
        </w:rPr>
        <w:t>Work on code-mixed clinical text has focused principally on generation — summarising or answering code-mixed medical questions — rather than on the retrieval stage that precedes it. Multimodal code-mixed question summarisation datasets supply Hinglish patient queries with English summaries, and RAG systems for medical vision–language models propose domain-aware retrieval with adaptive context selection. Evaluation in this literature typically relies on lexical overlap against a reference, or on concept-level factuality computed against the retrieved evidence.</w:t>
      </w:r>
    </w:p>
    <w:p>
      <w:pPr>
        <w:keepNext w:val="0"/>
        <w:keepLines w:val="0"/>
        <w:widowControl/>
        <w:spacing w:before="0" w:after="100" w:lineRule="exact" w:line="244"/>
        <w:ind w:left="0" w:right="0" w:firstLine="0"/>
        <w:jc w:val="both"/>
      </w:pPr>
      <w:r>
        <w:rPr>
          <w:rFonts w:ascii="Times New Roman" w:hAnsi="Times New Roman" w:eastAsia="Times New Roman"/>
          <w:sz w:val="20"/>
        </w:rPr>
        <w:t>Two gaps motivate this study. First, the retrieval stage is rarely evaluated separately for code-mixed queries, so it is not known how much of the end-to-end degradation is attributable to retrieval rather than to generation. Second, factuality metrics for code-mixed clinical generation are largely unvalidated: they are adopted from English pipelines and applied without checking whether they discriminate good answers from degenerate ones. This paper addresses both.</w:t>
      </w:r>
    </w:p>
    <w:p>
      <w:pPr>
        <w:keepNext w:val="0"/>
        <w:keepLines w:val="0"/>
        <w:widowControl/>
        <w:spacing w:before="0" w:after="100" w:lineRule="exact" w:line="244"/>
        <w:ind w:left="0" w:right="0" w:firstLine="0"/>
        <w:jc w:val="both"/>
      </w:pPr>
      <w:r>
        <w:rPr>
          <w:rFonts w:ascii="Times New Roman" w:hAnsi="Times New Roman" w:eastAsia="Times New Roman"/>
          <w:sz w:val="20"/>
        </w:rPr>
        <w:t>[TO COMPLETE] Add citations for the MMCQSD and MultiCaRe datasets, LaBSE, MuRIL, BM25, reciprocal-rank fusion, and the code-mixed clinical NLP work reviewed above.</w:t>
      </w:r>
    </w:p>
    <w:p>
      <w:pPr>
        <w:pStyle w:val="ICCSDIHeading1"/>
        <w:keepNext/>
      </w:pPr>
      <w:r>
        <w:rPr>
          <w:rFonts w:ascii="Times New Roman" w:hAnsi="Times New Roman" w:eastAsia="Times New Roman"/>
          <w:b/>
          <w:sz w:val="28"/>
        </w:rPr>
        <w:t>3  Materials and Methods</w:t>
      </w:r>
    </w:p>
    <w:p>
      <w:pPr>
        <w:keepNext w:val="0"/>
        <w:keepLines w:val="0"/>
        <w:widowControl/>
        <w:spacing w:before="0" w:after="100" w:lineRule="exact" w:line="244"/>
        <w:ind w:left="0" w:right="0" w:firstLine="0"/>
        <w:jc w:val="both"/>
      </w:pPr>
      <w:r>
        <w:rPr>
          <w:rFonts w:ascii="Times New Roman" w:hAnsi="Times New Roman" w:eastAsia="Times New Roman"/>
          <w:sz w:val="20"/>
        </w:rPr>
        <w:t>The system encodes a Hinglish query with LaBSE, searches a FAISS inner-product index over L2-normalised passage embeddings, max-pools passage scores to case scores, and injects the retrieved case text into a grounded prompt. A zero-shot arm answers the same question with no evidence.</w:t>
      </w:r>
    </w:p>
    <w:p>
      <w:pPr>
        <w:pStyle w:val="ICCSDIHeading2"/>
        <w:keepNext/>
      </w:pPr>
      <w:r>
        <w:rPr>
          <w:rFonts w:ascii="Times New Roman" w:hAnsi="Times New Roman" w:eastAsia="Times New Roman"/>
          <w:b/>
          <w:sz w:val="22"/>
        </w:rPr>
        <w:t>3.1  Problem Formulation</w:t>
      </w:r>
    </w:p>
    <w:p>
      <w:pPr>
        <w:keepNext w:val="0"/>
        <w:keepLines w:val="0"/>
        <w:widowControl/>
        <w:spacing w:before="0" w:after="100" w:lineRule="exact" w:line="244"/>
        <w:ind w:left="0" w:right="0" w:firstLine="0"/>
        <w:jc w:val="both"/>
      </w:pPr>
      <w:r>
        <w:rPr>
          <w:rFonts w:ascii="Times New Roman" w:hAnsi="Times New Roman" w:eastAsia="Times New Roman"/>
          <w:sz w:val="20"/>
        </w:rPr>
        <w:t>Let q be a Hinglish patient query and C a corpus of English clinical case narratives. A retriever returns the top-k set Eₖ(q) ⊂ C, and a generator produces a = G(q, Eₖ(q)) conditioned on that evidence, against a zero-shot baseline a₀ = G(q). Generation is scored by clinical-concept overlap between an answer and a reference text r, where K(·) extracts positively-asserted clinical concepts: precision P = |K(a) ∩ K(r)| / |K(a)|, recall R = |K(a) ∩ K(r)| / |K(r)|, and their harmonic mean F₁. The choice of r is the central methodological variable of this study and is treated explicitly in Section 4.2.</w:t>
      </w:r>
    </w:p>
    <w:p>
      <w:pPr>
        <w:keepNext w:val="0"/>
        <w:keepLines w:val="0"/>
        <w:widowControl/>
        <w:spacing w:before="0" w:after="100" w:lineRule="exact" w:line="244"/>
        <w:ind w:left="0" w:right="0" w:firstLine="0"/>
        <w:jc w:val="both"/>
      </w:pPr>
      <w:r>
        <w:rPr>
          <w:rFonts w:ascii="Times New Roman" w:hAnsi="Times New Roman" w:eastAsia="Times New Roman"/>
          <w:sz w:val="20"/>
        </w:rPr>
        <w:t>Four hypotheses are evaluated. H₀₁: grounding does not change factual consistency relative to zero-shot generation. H₀₂: code-mixing intensity does not affect the difference between grounded and ungrounded models. H₀₃: authoritative case evidence does not improve factual correctness relative to general biomedical text. H₀₄: retrieval quality does not differ between code-mixed queries and equivalent English renderings.</w:t>
      </w:r>
    </w:p>
    <w:p>
      <w:pPr>
        <w:pStyle w:val="ICCSDIHeading2"/>
        <w:keepNext/>
      </w:pPr>
      <w:r>
        <w:rPr>
          <w:rFonts w:ascii="Times New Roman" w:hAnsi="Times New Roman" w:eastAsia="Times New Roman"/>
          <w:b/>
          <w:sz w:val="22"/>
        </w:rPr>
        <w:t>3.2  Proposed Architecture or Workflow</w:t>
      </w:r>
    </w:p>
    <w:p>
      <w:pPr>
        <w:keepNext w:val="0"/>
        <w:keepLines w:val="0"/>
        <w:widowControl/>
        <w:spacing w:before="0" w:after="100" w:lineRule="exact" w:line="244"/>
        <w:ind w:left="0" w:right="0" w:firstLine="0"/>
        <w:jc w:val="both"/>
      </w:pPr>
      <w:r>
        <w:rPr>
          <w:rFonts w:ascii="Times New Roman" w:hAnsi="Times New Roman" w:eastAsia="Times New Roman"/>
          <w:sz w:val="20"/>
        </w:rPr>
        <w:t>Encoding a case as a single vector is lossy: the median case is 554 words while the encoder admits roughly 170. Each case is therefore split into overlapping 256-token windows (32-token overlap, at most six per case, 4.17 on average) and scored by its best-matching window. This allows every retriever — dense, BM25, TF-IDF and their reciprocal-rank fusion — to read the same content, which the comparison in Section 5.1 requires.</w:t>
      </w:r>
    </w:p>
    <w:p>
      <w:pPr>
        <w:keepNext w:val="0"/>
        <w:keepLines w:val="0"/>
        <w:widowControl/>
        <w:spacing w:before="0" w:after="100" w:lineRule="exact" w:line="244"/>
        <w:ind w:left="0" w:right="0" w:firstLine="0"/>
        <w:jc w:val="both"/>
      </w:pPr>
      <w:r>
        <w:rPr>
          <w:rFonts w:ascii="Times New Roman" w:hAnsi="Times New Roman" w:eastAsia="Times New Roman"/>
          <w:sz w:val="20"/>
        </w:rPr>
        <w:t>Fusion takes candidate lists to depth 100 before combining and truncates afterwards. This is a correctness requirement rather than a tuning choice: fusing two depth-10 lists cannot surface any document outside their union, which reduces the hybrid to a re-ordering of what its components already agreed on.</w:t>
      </w:r>
    </w:p>
    <w:p>
      <w:pPr>
        <w:pStyle w:val="ICCSDIHeading1"/>
        <w:keepNext/>
      </w:pPr>
      <w:r>
        <w:rPr>
          <w:rFonts w:ascii="Times New Roman" w:hAnsi="Times New Roman" w:eastAsia="Times New Roman"/>
          <w:b/>
          <w:sz w:val="28"/>
        </w:rPr>
        <w:t>4  Experimental Design and Evaluation</w:t>
      </w:r>
    </w:p>
    <w:p>
      <w:pPr>
        <w:keepNext w:val="0"/>
        <w:keepLines w:val="0"/>
        <w:widowControl/>
        <w:spacing w:before="0" w:after="100" w:lineRule="exact" w:line="244"/>
        <w:ind w:left="0" w:right="0" w:firstLine="0"/>
        <w:jc w:val="both"/>
      </w:pPr>
      <w:r>
        <w:rPr>
          <w:rFonts w:ascii="Times New Roman" w:hAnsi="Times New Roman" w:eastAsia="Times New Roman"/>
          <w:sz w:val="20"/>
        </w:rPr>
        <w:t>All experiments use the same 3,015 query–evidence pairs, the same prompts and the same scoring, varying only the factor under test.</w:t>
      </w:r>
    </w:p>
    <w:p>
      <w:pPr>
        <w:pStyle w:val="ICCSDIHeading2"/>
        <w:keepNext/>
      </w:pPr>
      <w:r>
        <w:rPr>
          <w:rFonts w:ascii="Times New Roman" w:hAnsi="Times New Roman" w:eastAsia="Times New Roman"/>
          <w:b/>
          <w:sz w:val="22"/>
        </w:rPr>
        <w:t>4.1  Datasets and Preprocessing</w:t>
      </w:r>
    </w:p>
    <w:p>
      <w:pPr>
        <w:keepNext w:val="0"/>
        <w:keepLines w:val="0"/>
        <w:widowControl/>
        <w:spacing w:before="0" w:after="100" w:lineRule="exact" w:line="244"/>
        <w:ind w:left="0" w:right="0" w:firstLine="0"/>
        <w:jc w:val="both"/>
      </w:pPr>
      <w:r>
        <w:rPr>
          <w:rFonts w:ascii="Times New Roman" w:hAnsi="Times New Roman" w:eastAsia="Times New Roman"/>
          <w:sz w:val="20"/>
        </w:rPr>
        <w:t>Queries come from MMCQSD, which supplies Hinglish patient questions each with a human-written English summary and an image caption. Evidence comes from MultiCaRe clinical case reports; 61,316 cases were filtered and 10,000 indexed, balanced across 18 condition groups.</w:t>
      </w:r>
    </w:p>
    <w:p>
      <w:pPr>
        <w:keepNext w:val="0"/>
        <w:keepLines w:val="0"/>
        <w:widowControl/>
        <w:spacing w:before="0" w:after="100" w:lineRule="exact" w:line="244"/>
        <w:ind w:left="0" w:right="0" w:firstLine="0"/>
        <w:jc w:val="both"/>
      </w:pPr>
      <w:r>
        <w:rPr>
          <w:rFonts w:ascii="Times New Roman" w:hAnsi="Times New Roman" w:eastAsia="Times New Roman"/>
          <w:sz w:val="20"/>
        </w:rPr>
        <w:t>Constructing the pairs was itself a methodological finding. Matching Open-i radiology reports to MMCQSD queries by TF-IDF yielded only 11 usable pairs, as the two corpora had almost no topical overlap. Replacing the corpus with MultiCaRe and the matcher with LaBSE plus condition-aware filtering produced 3,015 pairs at 100% query coverage, a 274-fold increase.</w:t>
      </w:r>
    </w:p>
    <w:p>
      <w:pPr>
        <w:keepNext w:val="0"/>
        <w:keepLines w:val="0"/>
        <w:widowControl/>
        <w:spacing w:before="0" w:after="100" w:lineRule="exact" w:line="244"/>
        <w:ind w:left="0" w:right="0" w:firstLine="0"/>
        <w:jc w:val="both"/>
      </w:pPr>
      <w:r>
        <w:rPr>
          <w:rFonts w:ascii="Times New Roman" w:hAnsi="Times New Roman" w:eastAsia="Times New Roman"/>
          <w:sz w:val="20"/>
        </w:rPr>
        <w:t>MMCQSD's English summary contains an image caption naming the condition group verbatim in 96.2% of rows — that is, it contains the relevance label itself. Any English-versus-Hinglish comparison using the full summary is therefore inflated. The caption is stripped and a leakage gate asserts that no condition label survives into the English query condition.</w:t>
      </w:r>
    </w:p>
    <w:p>
      <w:pPr>
        <w:pStyle w:val="ICCSDIHeading2"/>
        <w:keepNext/>
      </w:pPr>
      <w:r>
        <w:rPr>
          <w:rFonts w:ascii="Times New Roman" w:hAnsi="Times New Roman" w:eastAsia="Times New Roman"/>
          <w:b/>
          <w:sz w:val="22"/>
        </w:rPr>
        <w:t>4.2  Baselines and Evaluation Metrics</w:t>
      </w:r>
    </w:p>
    <w:p>
      <w:pPr>
        <w:keepNext w:val="0"/>
        <w:keepLines w:val="0"/>
        <w:widowControl/>
        <w:spacing w:before="0" w:after="100" w:lineRule="exact" w:line="244"/>
        <w:ind w:left="0" w:right="0" w:firstLine="0"/>
        <w:jc w:val="both"/>
      </w:pPr>
      <w:r>
        <w:rPr>
          <w:rFonts w:ascii="Times New Roman" w:hAnsi="Times New Roman" w:eastAsia="Times New Roman"/>
          <w:sz w:val="20"/>
        </w:rPr>
        <w:t>Retrieval is reported as Recall@k and MRR@10 against a prevalence-weighted random floor of 0.0626. Generation is scored against two references: the retrieved evidence, which the grounded arm was conditioned on and the zero-shot arm never saw; and the MMCQSD image description, which neither arm saw. The first is the protocol in common use and is circular by construction; the second is unbiased.</w:t>
      </w:r>
    </w:p>
    <w:p>
      <w:pPr>
        <w:keepNext w:val="0"/>
        <w:keepLines w:val="0"/>
        <w:widowControl/>
        <w:spacing w:before="0" w:after="100" w:lineRule="exact" w:line="244"/>
        <w:ind w:left="0" w:right="0" w:firstLine="0"/>
        <w:jc w:val="both"/>
      </w:pPr>
      <w:r>
        <w:rPr>
          <w:rFonts w:ascii="Times New Roman" w:hAnsi="Times New Roman" w:eastAsia="Times New Roman"/>
          <w:sz w:val="20"/>
        </w:rPr>
        <w:t>Concept precision has no recall term, so its optimum is to assert a single common concept. Constant-answer baselines are therefore reported alongside every system; their necessity is demonstrated in Section 5.2. Paired comparisons use the Wilcoxon signed-rank test, binary retrieval outcomes use McNemar's test, and intervals are 10,000-sample bootstraps. Because the image description repeats across rows (412 distinct values over 2,988 rows), intervals on that reference resample clusters rather than rows. Benjamini–Hochberg correction is applied across the full family of generation contrasts.</w:t>
      </w:r>
    </w:p>
    <w:p>
      <w:pPr>
        <w:pStyle w:val="ICCSDIHeading2"/>
        <w:keepNext/>
      </w:pPr>
      <w:r>
        <w:rPr>
          <w:rFonts w:ascii="Times New Roman" w:hAnsi="Times New Roman" w:eastAsia="Times New Roman"/>
          <w:b/>
          <w:sz w:val="22"/>
        </w:rPr>
        <w:t>4.3  Implementation Details</w:t>
      </w:r>
    </w:p>
    <w:p>
      <w:pPr>
        <w:keepNext w:val="0"/>
        <w:keepLines w:val="0"/>
        <w:widowControl/>
        <w:spacing w:before="0" w:after="100" w:lineRule="exact" w:line="244"/>
        <w:ind w:left="0" w:right="0" w:firstLine="0"/>
        <w:jc w:val="both"/>
      </w:pPr>
      <w:r>
        <w:rPr>
          <w:rFonts w:ascii="Times New Roman" w:hAnsi="Times New Roman" w:eastAsia="Times New Roman"/>
          <w:sz w:val="20"/>
        </w:rPr>
        <w:t>Encoder: sentence-transformers/LaBSE, 768-dimensional, CPU, maximum sequence length 256. Index: FAISS IndexFlatIP over 41,746 passages from 10,000 cases. Generators: Groq llama-3.1-8b-instant and openai/gpt-oss-120b, temperature 0.3, 300 maximum output tokens, evidence truncated to 400 words. [TO COMPLETE] State library versions and total compute.</w:t>
      </w:r>
    </w:p>
    <w:p>
      <w:pPr>
        <w:keepNext w:val="0"/>
        <w:keepLines w:val="0"/>
        <w:widowControl/>
        <w:spacing w:before="0" w:after="100" w:lineRule="exact" w:line="244"/>
        <w:ind w:left="0" w:right="0" w:firstLine="0"/>
        <w:jc w:val="both"/>
      </w:pPr>
      <w:r>
        <w:rPr>
          <w:rFonts w:ascii="Times New Roman" w:hAnsi="Times New Roman" w:eastAsia="Times New Roman"/>
          <w:sz w:val="20"/>
        </w:rPr>
        <w:t>One reproducibility limitation must be recorded. The generator used for the largest generation run, llama-3.1-8b-instant, was decommissioned by the provider during this study and now returns HTTP 404. Those outputs are archived and can be re-scored but cannot be regenerated. Results are therefore replicated on gpt-oss-120b and both are reported. This is a broader hazard for work built on hosted models.</w:t>
      </w:r>
    </w:p>
    <w:p>
      <w:pPr>
        <w:pStyle w:val="ICCSDIHeading1"/>
        <w:keepNext/>
      </w:pPr>
      <w:r>
        <w:rPr>
          <w:rFonts w:ascii="Times New Roman" w:hAnsi="Times New Roman" w:eastAsia="Times New Roman"/>
          <w:b/>
          <w:sz w:val="28"/>
        </w:rPr>
        <w:t>5  Results</w:t>
      </w:r>
    </w:p>
    <w:p>
      <w:pPr>
        <w:keepNext w:val="0"/>
        <w:keepLines w:val="0"/>
        <w:widowControl/>
        <w:spacing w:before="0" w:after="100" w:lineRule="exact" w:line="244"/>
        <w:ind w:left="0" w:right="0" w:firstLine="0"/>
        <w:jc w:val="both"/>
      </w:pPr>
      <w:r>
        <w:rPr>
          <w:rFonts w:ascii="Times New Roman" w:hAnsi="Times New Roman" w:eastAsia="Times New Roman"/>
          <w:sz w:val="20"/>
        </w:rPr>
        <w:t>Results are presented in hypothesis order.</w:t>
      </w:r>
    </w:p>
    <w:p>
      <w:pPr>
        <w:pStyle w:val="ICCSDIHeading2"/>
        <w:keepNext w:val="0"/>
        <w:keepLines w:val="0"/>
        <w:widowControl/>
        <w:spacing w:before="0" w:after="100" w:lineRule="exact" w:line="244"/>
        <w:ind w:left="0" w:right="0" w:firstLine="0"/>
        <w:jc w:val="both"/>
      </w:pPr>
      <w:r>
        <w:rPr>
          <w:rFonts w:ascii="Times New Roman" w:hAnsi="Times New Roman" w:eastAsia="Times New Roman"/>
          <w:sz w:val="20"/>
        </w:rPr>
        <w:t>5.1  H₀₄: the retrieval-stage code-mixing penalty</w:t>
      </w:r>
    </w:p>
    <w:p>
      <w:pPr>
        <w:keepNext w:val="0"/>
        <w:keepLines w:val="0"/>
        <w:widowControl/>
        <w:spacing w:before="0" w:after="100" w:lineRule="exact" w:line="244"/>
        <w:ind w:left="0" w:right="0" w:firstLine="0"/>
        <w:jc w:val="both"/>
      </w:pPr>
      <w:r>
        <w:rPr>
          <w:rFonts w:ascii="Times New Roman" w:hAnsi="Times New Roman" w:eastAsia="Times New Roman"/>
          <w:sz w:val="20"/>
        </w:rPr>
        <w:t>Table 1 reports Recall@1 for four retrieval systems under both query conditions, with every system reading the same full case text. H₀₄ is rejected for every method. Testing it per system is deliberate: a penalty appearing under one configuration is a property of that configuration, whereas one holding across methods is a property of code-mixing.</w:t>
      </w:r>
    </w:p>
    <w:p>
      <w:pPr>
        <w:keepNext w:val="0"/>
        <w:keepLines w:val="0"/>
        <w:widowControl/>
        <w:spacing w:before="0" w:after="100" w:lineRule="exact" w:line="244"/>
        <w:ind w:left="0" w:right="0" w:firstLine="0"/>
        <w:jc w:val="both"/>
      </w:pPr>
      <w:r>
        <w:rPr>
          <w:rFonts w:ascii="Times New Roman" w:hAnsi="Times New Roman" w:eastAsia="Times New Roman"/>
          <w:sz w:val="20"/>
        </w:rPr>
        <w:t>The penalty is 4.4 times larger for lexical retrieval than for dense. BM25 is the strongest system on English and the weakest on Hinglish, while the dense retriever barely moves. On the single-vector index MuRIL, pretrained on Indian languages, performs at the random floor for Hinglish (0.0640 against a floor of 0.0626) but recovers to 0.1821 on the same content in English. MuRIL is trained on Devanagari Hindi whereas MMCQSD is romanised, so the failure is one of script rather than of language.</w:t>
      </w:r>
    </w:p>
    <w:p>
      <w:pPr>
        <w:pStyle w:val="ICCSDICaption"/>
        <w:keepNext w:val="0"/>
        <w:keepLines w:val="0"/>
        <w:widowControl/>
        <w:spacing w:before="0" w:after="100" w:lineRule="exact" w:line="244"/>
        <w:ind w:left="0" w:right="0" w:firstLine="0"/>
        <w:jc w:val="both"/>
      </w:pPr>
      <w:r>
        <w:rPr>
          <w:rFonts w:ascii="Times New Roman" w:hAnsi="Times New Roman" w:eastAsia="Times New Roman"/>
          <w:sz w:val="20"/>
        </w:rPr>
        <w:t>Table 1  Retrieval quality by system and query language (n = 3,015). Penalty is English Recall@1 minus Hinglish Recall@1.</w:t>
      </w:r>
    </w:p>
    <w:p>
      <w:pPr>
        <w:pStyle w:val="ICCSDICaption"/>
        <w:keepNext w:val="0"/>
        <w:keepLines w:val="0"/>
        <w:widowControl/>
        <w:spacing w:before="0" w:after="100" w:lineRule="exact" w:line="244"/>
        <w:ind w:left="0" w:right="0" w:firstLine="0"/>
        <w:jc w:val="both"/>
      </w:pPr>
      <w:r>
        <w:rPr>
          <w:rFonts w:ascii="Times New Roman" w:hAnsi="Times New Roman" w:eastAsia="Times New Roman"/>
          <w:sz w:val="20"/>
        </w:rPr>
      </w:r>
    </w:p>
    <w:p>
      <w:pPr>
        <w:keepNext w:val="0"/>
        <w:keepLines w:val="0"/>
        <w:widowControl/>
        <w:spacing w:before="0" w:after="100" w:lineRule="exact" w:line="244"/>
        <w:ind w:left="0" w:right="0" w:firstLine="0"/>
        <w:jc w:val="center"/>
      </w:pPr>
      <w:r>
        <w:rPr>
          <w:rFonts w:ascii="Times New Roman" w:hAnsi="Times New Roman" w:eastAsia="Times New Roman"/>
          <w:sz w:val="20"/>
        </w:rPr>
      </w:r>
      <w:r>
        <w:drawing>
          <wp:inline xmlns:a="http://schemas.openxmlformats.org/drawingml/2006/main" xmlns:pic="http://schemas.openxmlformats.org/drawingml/2006/picture">
            <wp:extent cx="4937760" cy="1615811"/>
            <wp:docPr id="1" name="Picture 1"/>
            <wp:cNvGraphicFramePr>
              <a:graphicFrameLocks noChangeAspect="1"/>
            </wp:cNvGraphicFramePr>
            <a:graphic>
              <a:graphicData uri="http://schemas.openxmlformats.org/drawingml/2006/picture">
                <pic:pic>
                  <pic:nvPicPr>
                    <pic:cNvPr id="0" name="fig2_penalty.png"/>
                    <pic:cNvPicPr/>
                  </pic:nvPicPr>
                  <pic:blipFill>
                    <a:blip r:embed="rId13"/>
                    <a:stretch>
                      <a:fillRect/>
                    </a:stretch>
                  </pic:blipFill>
                  <pic:spPr>
                    <a:xfrm>
                      <a:off x="0" y="0"/>
                      <a:ext cx="4937760" cy="1615811"/>
                    </a:xfrm>
                    <a:prstGeom prst="rect"/>
                  </pic:spPr>
                </pic:pic>
              </a:graphicData>
            </a:graphic>
          </wp:inline>
        </w:drawing>
      </w:r>
    </w:p>
    <w:p>
      <w:pPr>
        <w:pStyle w:val="ICCSDICaption"/>
        <w:keepNext w:val="0"/>
        <w:keepLines w:val="0"/>
        <w:widowControl/>
        <w:spacing w:before="0" w:after="100" w:lineRule="exact" w:line="244"/>
        <w:ind w:left="0" w:right="0" w:firstLine="0"/>
        <w:jc w:val="center"/>
      </w:pPr>
      <w:r>
        <w:rPr>
          <w:rFonts w:ascii="Times New Roman" w:hAnsi="Times New Roman" w:eastAsia="Times New Roman"/>
          <w:sz w:val="20"/>
        </w:rPr>
        <w:t>Fig. 1  Recall@1 lost to code-mixing by retrieval system, with 95% bootstrap intervals. Lexical retrieval is far more damaged than dense.</w:t>
      </w:r>
      <w:r/>
    </w:p>
    <w:p>
      <w:pPr>
        <w:pStyle w:val="ICCSDIHeading2"/>
        <w:keepNext w:val="0"/>
        <w:keepLines w:val="0"/>
        <w:widowControl/>
        <w:spacing w:before="0" w:after="100" w:lineRule="exact" w:line="244"/>
        <w:ind w:left="0" w:right="0" w:firstLine="0"/>
        <w:jc w:val="center"/>
      </w:pPr>
      <w:r>
        <w:rPr>
          <w:rFonts w:ascii="Times New Roman" w:hAnsi="Times New Roman" w:eastAsia="Times New Roman"/>
          <w:sz w:val="20"/>
        </w:rPr>
        <w:t>5.2  Validity of the scoring instrument</w:t>
      </w:r>
      <w:r/>
    </w:p>
    <w:p>
      <w:pPr>
        <w:keepNext w:val="0"/>
        <w:keepLines w:val="0"/>
        <w:widowControl/>
        <w:spacing w:before="0" w:after="100" w:lineRule="exact" w:line="244"/>
        <w:ind w:left="0" w:right="0" w:firstLine="0"/>
        <w:jc w:val="center"/>
      </w:pPr>
      <w:r>
        <w:rPr>
          <w:rFonts w:ascii="Times New Roman" w:hAnsi="Times New Roman" w:eastAsia="Times New Roman"/>
          <w:sz w:val="20"/>
        </w:rPr>
        <w:t>Scored against the unbiased reference, a constant answer consisting of the single word “swelling” attains a concept precision of 0.7132 while the grounded system attains 0.1528 — a hard-coded word outperforms the real system by a factor of 4.7. The cause is structural: precision alone rewards asserting few concepts. Absolute levels therefore carry no information about answer quality and only paired differences between arms scored identically are interpretable. We report F₁ throughout. We further note that the commonly reported hallucination rate is, under this definition, exactly one minus precision, so reporting both double-counts a single result.</w:t>
      </w:r>
      <w:r/>
    </w:p>
    <w:p>
      <w:pPr>
        <w:pStyle w:val="ICCSDIHeading2"/>
        <w:keepNext w:val="0"/>
        <w:keepLines w:val="0"/>
        <w:widowControl/>
        <w:spacing w:before="0" w:after="100" w:lineRule="exact" w:line="244"/>
        <w:ind w:left="0" w:right="0" w:firstLine="0"/>
        <w:jc w:val="center"/>
      </w:pPr>
      <w:r>
        <w:rPr>
          <w:rFonts w:ascii="Times New Roman" w:hAnsi="Times New Roman" w:eastAsia="Times New Roman"/>
          <w:sz w:val="20"/>
        </w:rPr>
        <w:t>5.3  H₀₁: the grounding effect</w:t>
      </w:r>
      <w:r/>
    </w:p>
    <w:p>
      <w:pPr>
        <w:keepNext w:val="0"/>
        <w:keepLines w:val="0"/>
        <w:widowControl/>
        <w:spacing w:before="0" w:after="100" w:lineRule="exact" w:line="244"/>
        <w:ind w:left="0" w:right="0" w:firstLine="0"/>
        <w:jc w:val="center"/>
      </w:pPr>
      <w:r>
        <w:rPr>
          <w:rFonts w:ascii="Times New Roman" w:hAnsi="Times New Roman" w:eastAsia="Times New Roman"/>
          <w:sz w:val="20"/>
        </w:rPr>
        <w:t>H₀₁ is rejected. Under the evaluation protocol in common use, grounding produces a large and highly significant improvement in factual support that replicates across two generator families: +0.235 (d = 0.576, p = 3.1×10⁻⁶⁴, n = 1,165) on llama-3.1-8b, and +0.224 (d = 0.616, p = 6.5×10⁻¹⁷, n = 237) on gpt-oss-120b under real retrieval.</w:t>
      </w:r>
      <w:r/>
    </w:p>
    <w:p>
      <w:pPr>
        <w:keepNext w:val="0"/>
        <w:keepLines w:val="0"/>
        <w:widowControl/>
        <w:spacing w:before="0" w:after="100" w:lineRule="exact" w:line="244"/>
        <w:ind w:left="0" w:right="0" w:firstLine="0"/>
        <w:jc w:val="center"/>
      </w:pPr>
      <w:r>
        <w:rPr>
          <w:rFonts w:ascii="Times New Roman" w:hAnsi="Times New Roman" w:eastAsia="Times New Roman"/>
          <w:sz w:val="20"/>
        </w:rPr>
        <w:t>The magnitude is sensitive to the reference. Scoring the same generations against text neither arm saw gives +0.062 concept F₁ on llama and −0.047 on gpt-oss-120b, against +0.203 and +0.093 respectively under the circular reference. The mechanism is visible in the components: grounding raises precision and lowers recall (−0.138 recall, BH p = 0.00025), making the model more conservative, and whether that trade is profitable depends on the generator.</w:t>
      </w:r>
      <w:r/>
    </w:p>
    <w:p>
      <w:pPr>
        <w:keepNext w:val="0"/>
        <w:keepLines w:val="0"/>
        <w:widowControl/>
        <w:spacing w:before="0" w:after="100" w:lineRule="exact" w:line="244"/>
        <w:ind w:left="0" w:right="0" w:firstLine="0"/>
        <w:jc w:val="center"/>
      </w:pPr>
      <w:r>
        <w:rPr>
          <w:rFonts w:ascii="Times New Roman" w:hAnsi="Times New Roman" w:eastAsia="Times New Roman"/>
          <w:sz w:val="20"/>
        </w:rPr>
        <w:t>Refusal is a first-class outcome. With real retrieval the grounded arm declines to answer in 33.8% of cases against 0.2% for zero-shot, typically stating that the evidence concerns a different patient. Refusals assert no clinical concept and therefore score as missing, disappearing from a naive mean — which would make the system appear healthiest exactly where it fails. Answer coverage is reported alongside every factuality figure.</w:t>
      </w:r>
      <w:r/>
    </w:p>
    <w:p>
      <w:pPr>
        <w:pStyle w:val="ICCSDICaption"/>
        <w:keepNext w:val="0"/>
        <w:keepLines w:val="0"/>
        <w:widowControl/>
        <w:spacing w:before="0" w:after="100" w:lineRule="exact" w:line="244"/>
        <w:ind w:left="0" w:right="0" w:firstLine="0"/>
        <w:jc w:val="center"/>
      </w:pPr>
      <w:r>
        <w:rPr>
          <w:rFonts w:ascii="Times New Roman" w:hAnsi="Times New Roman" w:eastAsia="Times New Roman"/>
          <w:sz w:val="20"/>
        </w:rPr>
        <w:t>Table 2  Grounding effect on concept F₁ (grounded minus zero-shot) by scoring reference, Benjamini–Hochberg corrected.</w:t>
      </w:r>
      <w:r/>
    </w:p>
    <w:p>
      <w:pPr>
        <w:pStyle w:val="ICCSDICaption"/>
        <w:keepNext w:val="0"/>
        <w:keepLines w:val="0"/>
        <w:widowControl/>
        <w:spacing w:before="0" w:after="100" w:lineRule="exact" w:line="244"/>
        <w:ind w:left="0" w:right="0" w:firstLine="0"/>
        <w:jc w:val="center"/>
      </w:pPr>
      <w:r>
        <w:rPr>
          <w:rFonts w:ascii="Times New Roman" w:hAnsi="Times New Roman" w:eastAsia="Times New Roman"/>
          <w:sz w:val="20"/>
        </w:rPr>
      </w:r>
      <w:r/>
    </w:p>
    <w:p>
      <w:pPr>
        <w:pStyle w:val="ICCSDIHeading2"/>
        <w:keepNext w:val="0"/>
        <w:keepLines w:val="0"/>
        <w:widowControl/>
        <w:spacing w:before="0" w:after="100" w:lineRule="exact" w:line="244"/>
        <w:ind w:left="0" w:right="0" w:firstLine="0"/>
        <w:jc w:val="center"/>
      </w:pPr>
      <w:r>
        <w:rPr>
          <w:rFonts w:ascii="Times New Roman" w:hAnsi="Times New Roman" w:eastAsia="Times New Roman"/>
          <w:sz w:val="20"/>
        </w:rPr>
        <w:t>5.4  H₀₂: code-mixing robustness</w:t>
      </w:r>
      <w:r/>
    </w:p>
    <w:p>
      <w:pPr>
        <w:keepNext w:val="0"/>
        <w:keepLines w:val="0"/>
        <w:widowControl/>
        <w:spacing w:before="0" w:after="100" w:lineRule="exact" w:line="244"/>
        <w:ind w:left="0" w:right="0" w:firstLine="0"/>
        <w:jc w:val="center"/>
      </w:pPr>
      <w:r>
        <w:rPr>
          <w:rFonts w:ascii="Times New Roman" w:hAnsi="Times New Roman" w:eastAsia="Times New Roman"/>
          <w:sz w:val="20"/>
        </w:rPr>
        <w:t>H₀₂ is rejected, and in an informative direction. Testing each arm separately against a repaired code-mixing measure shows grounded factual support is statistically flat with respect to code-mixing intensity (ρ = −0.001, 95% CI [−0.058, +0.057], BH p = 0.98) while the ungrounded arm degrades significantly (ρ = −0.116, 95% CI [−0.171, −0.059], BH p = 0.0003). Grounding absorbs the degradation that code-mixing induces in the ungrounded model.</w:t>
      </w:r>
      <w:r/>
    </w:p>
    <w:p>
      <w:pPr>
        <w:keepNext w:val="0"/>
        <w:keepLines w:val="0"/>
        <w:widowControl/>
        <w:spacing w:before="0" w:after="100" w:lineRule="exact" w:line="244"/>
        <w:ind w:left="0" w:right="0" w:firstLine="0"/>
        <w:jc w:val="center"/>
      </w:pPr>
      <w:r>
        <w:rPr>
          <w:rFonts w:ascii="Times New Roman" w:hAnsi="Times New Roman" w:eastAsia="Times New Roman"/>
          <w:sz w:val="20"/>
        </w:rPr>
        <w:t>This is a stronger claim than the non-significant result obtained by testing the gain, which is a difference of two noisy arms and under-powered by construction. The measure required repair: the original code-mixing index counted the English words “doctor” and “please” as Hindi, and they occur in 68.2% and 35.7% of queries respectively. Two hallucination effects reported under the original measure did not survive repair and are withdrawn.</w:t>
      </w:r>
      <w:r/>
    </w:p>
    <w:p>
      <w:pPr>
        <w:pStyle w:val="ICCSDIHeading2"/>
        <w:keepNext w:val="0"/>
        <w:keepLines w:val="0"/>
        <w:widowControl/>
        <w:spacing w:before="0" w:after="100" w:lineRule="exact" w:line="244"/>
        <w:ind w:left="0" w:right="0" w:firstLine="0"/>
        <w:jc w:val="center"/>
      </w:pPr>
      <w:r>
        <w:rPr>
          <w:rFonts w:ascii="Times New Roman" w:hAnsi="Times New Roman" w:eastAsia="Times New Roman"/>
          <w:sz w:val="20"/>
        </w:rPr>
        <w:t>5.5  H₀₃: evidence provenance</w:t>
      </w:r>
      <w:r/>
    </w:p>
    <w:p>
      <w:pPr>
        <w:keepNext w:val="0"/>
        <w:keepLines w:val="0"/>
        <w:widowControl/>
        <w:spacing w:before="0" w:after="100" w:lineRule="exact" w:line="244"/>
        <w:ind w:left="0" w:right="0" w:firstLine="0"/>
        <w:jc w:val="center"/>
      </w:pPr>
      <w:r>
        <w:rPr>
          <w:rFonts w:ascii="Times New Roman" w:hAnsi="Times New Roman" w:eastAsia="Times New Roman"/>
          <w:sz w:val="20"/>
        </w:rPr>
        <w:t>H₀₃ was evaluated on four topically matched, equal-sized corpora of 1,872 documents each: MultiCaRe case reports, PubMedQA abstracts, MMedBench English exam text, and a sentence-shuffled MultiCaRe control. Matching is necessary because the corpora differ enormously in coverage of the 18 conditions studied (67.9%, 2.1% and 16.4% respectively), so an unmatched comparison would measure corpus topicality rather than evidence provenance.</w:t>
      </w:r>
      <w:r/>
    </w:p>
    <w:p>
      <w:pPr>
        <w:keepNext w:val="0"/>
        <w:keepLines w:val="0"/>
        <w:widowControl/>
        <w:spacing w:before="0" w:after="100" w:lineRule="exact" w:line="244"/>
        <w:ind w:left="0" w:right="0" w:firstLine="0"/>
        <w:jc w:val="center"/>
      </w:pPr>
      <w:r>
        <w:rPr>
          <w:rFonts w:ascii="Times New Roman" w:hAnsi="Times New Roman" w:eastAsia="Times New Roman"/>
          <w:sz w:val="20"/>
        </w:rPr>
        <w:t>Evidence type significantly changes how often the model refuses to answer (Cochran's Q = 9.09, df = 3, p = 0.028, n = 160). Case reports — the authoritative source — provoke the most refusals at 88.1%, against 76.2% for exam text. Answer quality remains undetermined: pairwise differences are small and none significant, and the four-way omnibus rests on only 13 rows where all four conditions produced a scoreable answer, because refusal rates of 76–88% make that joint event rare. We report this as absence of evidence rather than evidence of absence.</w:t>
      </w:r>
      <w:r/>
    </w:p>
    <w:tbl>
      <w:tblPr>
        <w:tblStyle w:val="TableGrid"/>
        <w:tblW w:type="auto" w:w="0"/>
        <w:tblLook w:firstColumn="1" w:firstRow="1" w:lastColumn="0" w:lastRow="0" w:noHBand="0" w:noVBand="1" w:val="04A0"/>
      </w:tblPr>
      <w:tblGrid>
        <w:gridCol w:w="3106"/>
        <w:gridCol w:w="3106"/>
        <w:gridCol w:w="3106"/>
      </w:tblGrid>
      <w:tr>
        <w:tc>
          <w:tcPr>
            <w:tcW w:type="dxa" w:w="3106"/>
          </w:tcPr>
          <w:p>
            <w:r/>
            <w:r>
              <w:rPr>
                <w:rFonts w:ascii="Times New Roman" w:hAnsi="Times New Roman"/>
                <w:b/>
                <w:sz w:val="18"/>
              </w:rPr>
              <w:t>Generator and evidence</w:t>
            </w:r>
          </w:p>
        </w:tc>
        <w:tc>
          <w:tcPr>
            <w:tcW w:type="dxa" w:w="3106"/>
          </w:tcPr>
          <w:p>
            <w:r/>
            <w:r>
              <w:rPr>
                <w:rFonts w:ascii="Times New Roman" w:hAnsi="Times New Roman"/>
                <w:b/>
                <w:sz w:val="18"/>
              </w:rPr>
              <w:t>Circular reference</w:t>
            </w:r>
          </w:p>
        </w:tc>
        <w:tc>
          <w:tcPr>
            <w:tcW w:type="dxa" w:w="3106"/>
          </w:tcPr>
          <w:p>
            <w:r/>
            <w:r>
              <w:rPr>
                <w:rFonts w:ascii="Times New Roman" w:hAnsi="Times New Roman"/>
                <w:b/>
                <w:sz w:val="18"/>
              </w:rPr>
              <w:t>Unbiased reference</w:t>
            </w:r>
          </w:p>
        </w:tc>
      </w:tr>
      <w:tr>
        <w:tc>
          <w:tcPr>
            <w:tcW w:type="dxa" w:w="3106"/>
          </w:tcPr>
          <w:p>
            <w:r/>
            <w:r>
              <w:rPr>
                <w:rFonts w:ascii="Times New Roman" w:hAnsi="Times New Roman"/>
                <w:sz w:val="18"/>
              </w:rPr>
              <w:t>llama-3.1-8b, oracle</w:t>
            </w:r>
          </w:p>
        </w:tc>
        <w:tc>
          <w:tcPr>
            <w:tcW w:type="dxa" w:w="3106"/>
          </w:tcPr>
          <w:p>
            <w:pPr>
              <w:jc w:val="center"/>
            </w:pPr>
            <w:r/>
            <w:r>
              <w:rPr>
                <w:rFonts w:ascii="Times New Roman" w:hAnsi="Times New Roman"/>
                <w:sz w:val="18"/>
              </w:rPr>
              <w:t>+0.203</w:t>
            </w:r>
          </w:p>
        </w:tc>
        <w:tc>
          <w:tcPr>
            <w:tcW w:type="dxa" w:w="3106"/>
          </w:tcPr>
          <w:p>
            <w:pPr>
              <w:jc w:val="center"/>
            </w:pPr>
            <w:r/>
            <w:r>
              <w:rPr>
                <w:rFonts w:ascii="Times New Roman" w:hAnsi="Times New Roman"/>
                <w:sz w:val="18"/>
              </w:rPr>
              <w:t>+0.062</w:t>
            </w:r>
          </w:p>
        </w:tc>
      </w:tr>
      <w:tr>
        <w:tc>
          <w:tcPr>
            <w:tcW w:type="dxa" w:w="3106"/>
          </w:tcPr>
          <w:p>
            <w:r/>
            <w:r>
              <w:rPr>
                <w:rFonts w:ascii="Times New Roman" w:hAnsi="Times New Roman"/>
                <w:sz w:val="18"/>
              </w:rPr>
              <w:t>gpt-oss-120b, oracle</w:t>
            </w:r>
          </w:p>
        </w:tc>
        <w:tc>
          <w:tcPr>
            <w:tcW w:type="dxa" w:w="3106"/>
          </w:tcPr>
          <w:p>
            <w:pPr>
              <w:jc w:val="center"/>
            </w:pPr>
            <w:r/>
            <w:r>
              <w:rPr>
                <w:rFonts w:ascii="Times New Roman" w:hAnsi="Times New Roman"/>
                <w:sz w:val="18"/>
              </w:rPr>
              <w:t>+0.093</w:t>
            </w:r>
          </w:p>
        </w:tc>
        <w:tc>
          <w:tcPr>
            <w:tcW w:type="dxa" w:w="3106"/>
          </w:tcPr>
          <w:p>
            <w:pPr>
              <w:jc w:val="center"/>
            </w:pPr>
            <w:r/>
            <w:r>
              <w:rPr>
                <w:rFonts w:ascii="Times New Roman" w:hAnsi="Times New Roman"/>
                <w:sz w:val="18"/>
              </w:rPr>
              <w:t>−0.021 (n.s.)</w:t>
            </w:r>
          </w:p>
        </w:tc>
      </w:tr>
      <w:tr>
        <w:tc>
          <w:tcPr>
            <w:tcW w:type="dxa" w:w="3106"/>
          </w:tcPr>
          <w:p>
            <w:r/>
            <w:r>
              <w:rPr>
                <w:rFonts w:ascii="Times New Roman" w:hAnsi="Times New Roman"/>
                <w:sz w:val="18"/>
              </w:rPr>
              <w:t>gpt-oss-120b, real retrieval</w:t>
            </w:r>
          </w:p>
        </w:tc>
        <w:tc>
          <w:tcPr>
            <w:tcW w:type="dxa" w:w="3106"/>
          </w:tcPr>
          <w:p>
            <w:pPr>
              <w:jc w:val="center"/>
            </w:pPr>
            <w:r/>
            <w:r>
              <w:rPr>
                <w:rFonts w:ascii="Times New Roman" w:hAnsi="Times New Roman"/>
                <w:sz w:val="18"/>
              </w:rPr>
              <w:t>−0.032 (n.s.)</w:t>
            </w:r>
          </w:p>
        </w:tc>
        <w:tc>
          <w:tcPr>
            <w:tcW w:type="dxa" w:w="3106"/>
          </w:tcPr>
          <w:p>
            <w:pPr>
              <w:jc w:val="center"/>
            </w:pPr>
            <w:r/>
            <w:r>
              <w:rPr>
                <w:rFonts w:ascii="Times New Roman" w:hAnsi="Times New Roman"/>
                <w:sz w:val="18"/>
              </w:rPr>
              <w:t>−0.047</w:t>
            </w:r>
          </w:p>
        </w:tc>
      </w:tr>
    </w:tbl>
    <w:tbl>
      <w:tblPr>
        <w:tblStyle w:val="TableGrid"/>
        <w:tblW w:type="auto" w:w="0"/>
        <w:tblLook w:firstColumn="1" w:firstRow="1" w:lastColumn="0" w:lastRow="0" w:noHBand="0" w:noVBand="1" w:val="04A0"/>
      </w:tblPr>
      <w:tblGrid>
        <w:gridCol w:w="1863"/>
        <w:gridCol w:w="1863"/>
        <w:gridCol w:w="1863"/>
        <w:gridCol w:w="1863"/>
        <w:gridCol w:w="1863"/>
      </w:tblGrid>
      <w:tr>
        <w:tc>
          <w:tcPr>
            <w:tcW w:type="dxa" w:w="1863"/>
          </w:tcPr>
          <w:p>
            <w:r/>
            <w:r>
              <w:rPr>
                <w:rFonts w:ascii="Times New Roman" w:hAnsi="Times New Roman"/>
                <w:b/>
                <w:sz w:val="18"/>
              </w:rPr>
              <w:t>System</w:t>
            </w:r>
          </w:p>
        </w:tc>
        <w:tc>
          <w:tcPr>
            <w:tcW w:type="dxa" w:w="1863"/>
          </w:tcPr>
          <w:p>
            <w:r/>
            <w:r>
              <w:rPr>
                <w:rFonts w:ascii="Times New Roman" w:hAnsi="Times New Roman"/>
                <w:b/>
                <w:sz w:val="18"/>
              </w:rPr>
              <w:t>Hinglish</w:t>
            </w:r>
          </w:p>
        </w:tc>
        <w:tc>
          <w:tcPr>
            <w:tcW w:type="dxa" w:w="1863"/>
          </w:tcPr>
          <w:p>
            <w:r/>
            <w:r>
              <w:rPr>
                <w:rFonts w:ascii="Times New Roman" w:hAnsi="Times New Roman"/>
                <w:b/>
                <w:sz w:val="18"/>
              </w:rPr>
              <w:t>English</w:t>
            </w:r>
          </w:p>
        </w:tc>
        <w:tc>
          <w:tcPr>
            <w:tcW w:type="dxa" w:w="1863"/>
          </w:tcPr>
          <w:p>
            <w:r/>
            <w:r>
              <w:rPr>
                <w:rFonts w:ascii="Times New Roman" w:hAnsi="Times New Roman"/>
                <w:b/>
                <w:sz w:val="18"/>
              </w:rPr>
              <w:t>Penalty</w:t>
            </w:r>
          </w:p>
        </w:tc>
        <w:tc>
          <w:tcPr>
            <w:tcW w:type="dxa" w:w="1863"/>
          </w:tcPr>
          <w:p>
            <w:r/>
            <w:r>
              <w:rPr>
                <w:rFonts w:ascii="Times New Roman" w:hAnsi="Times New Roman"/>
                <w:b/>
                <w:sz w:val="18"/>
              </w:rPr>
              <w:t>McNemar p</w:t>
            </w:r>
          </w:p>
        </w:tc>
      </w:tr>
      <w:tr>
        <w:tc>
          <w:tcPr>
            <w:tcW w:type="dxa" w:w="1863"/>
          </w:tcPr>
          <w:p>
            <w:r/>
            <w:r>
              <w:rPr>
                <w:rFonts w:ascii="Times New Roman" w:hAnsi="Times New Roman"/>
                <w:sz w:val="18"/>
              </w:rPr>
              <w:t>Hybrid (RRF)</w:t>
            </w:r>
          </w:p>
        </w:tc>
        <w:tc>
          <w:tcPr>
            <w:tcW w:type="dxa" w:w="1863"/>
          </w:tcPr>
          <w:p>
            <w:pPr>
              <w:jc w:val="center"/>
            </w:pPr>
            <w:r/>
            <w:r>
              <w:rPr>
                <w:rFonts w:ascii="Times New Roman" w:hAnsi="Times New Roman"/>
                <w:sz w:val="18"/>
              </w:rPr>
              <w:t>0.1751</w:t>
            </w:r>
          </w:p>
        </w:tc>
        <w:tc>
          <w:tcPr>
            <w:tcW w:type="dxa" w:w="1863"/>
          </w:tcPr>
          <w:p>
            <w:pPr>
              <w:jc w:val="center"/>
            </w:pPr>
            <w:r/>
            <w:r>
              <w:rPr>
                <w:rFonts w:ascii="Times New Roman" w:hAnsi="Times New Roman"/>
                <w:sz w:val="18"/>
              </w:rPr>
              <w:t>0.1973</w:t>
            </w:r>
          </w:p>
        </w:tc>
        <w:tc>
          <w:tcPr>
            <w:tcW w:type="dxa" w:w="1863"/>
          </w:tcPr>
          <w:p>
            <w:pPr>
              <w:jc w:val="center"/>
            </w:pPr>
            <w:r/>
            <w:r>
              <w:rPr>
                <w:rFonts w:ascii="Times New Roman" w:hAnsi="Times New Roman"/>
                <w:sz w:val="18"/>
              </w:rPr>
              <w:t>+0.0222</w:t>
            </w:r>
          </w:p>
        </w:tc>
        <w:tc>
          <w:tcPr>
            <w:tcW w:type="dxa" w:w="1863"/>
          </w:tcPr>
          <w:p>
            <w:pPr>
              <w:jc w:val="center"/>
            </w:pPr>
            <w:r/>
            <w:r>
              <w:rPr>
                <w:rFonts w:ascii="Times New Roman" w:hAnsi="Times New Roman"/>
                <w:sz w:val="18"/>
              </w:rPr>
              <w:t>0.018</w:t>
            </w:r>
          </w:p>
        </w:tc>
      </w:tr>
      <w:tr>
        <w:tc>
          <w:tcPr>
            <w:tcW w:type="dxa" w:w="1863"/>
          </w:tcPr>
          <w:p>
            <w:r/>
            <w:r>
              <w:rPr>
                <w:rFonts w:ascii="Times New Roman" w:hAnsi="Times New Roman"/>
                <w:sz w:val="18"/>
              </w:rPr>
              <w:t>LaBSE (passages)</w:t>
            </w:r>
          </w:p>
        </w:tc>
        <w:tc>
          <w:tcPr>
            <w:tcW w:type="dxa" w:w="1863"/>
          </w:tcPr>
          <w:p>
            <w:pPr>
              <w:jc w:val="center"/>
            </w:pPr>
            <w:r/>
            <w:r>
              <w:rPr>
                <w:rFonts w:ascii="Times New Roman" w:hAnsi="Times New Roman"/>
                <w:sz w:val="18"/>
              </w:rPr>
              <w:t>0.1280</w:t>
            </w:r>
          </w:p>
        </w:tc>
        <w:tc>
          <w:tcPr>
            <w:tcW w:type="dxa" w:w="1863"/>
          </w:tcPr>
          <w:p>
            <w:pPr>
              <w:jc w:val="center"/>
            </w:pPr>
            <w:r/>
            <w:r>
              <w:rPr>
                <w:rFonts w:ascii="Times New Roman" w:hAnsi="Times New Roman"/>
                <w:sz w:val="18"/>
              </w:rPr>
              <w:t>0.1486</w:t>
            </w:r>
          </w:p>
        </w:tc>
        <w:tc>
          <w:tcPr>
            <w:tcW w:type="dxa" w:w="1863"/>
          </w:tcPr>
          <w:p>
            <w:pPr>
              <w:jc w:val="center"/>
            </w:pPr>
            <w:r/>
            <w:r>
              <w:rPr>
                <w:rFonts w:ascii="Times New Roman" w:hAnsi="Times New Roman"/>
                <w:sz w:val="18"/>
              </w:rPr>
              <w:t>+0.0206</w:t>
            </w:r>
          </w:p>
        </w:tc>
        <w:tc>
          <w:tcPr>
            <w:tcW w:type="dxa" w:w="1863"/>
          </w:tcPr>
          <w:p>
            <w:pPr>
              <w:jc w:val="center"/>
            </w:pPr>
            <w:r/>
            <w:r>
              <w:rPr>
                <w:rFonts w:ascii="Times New Roman" w:hAnsi="Times New Roman"/>
                <w:sz w:val="18"/>
              </w:rPr>
              <w:t>0.017</w:t>
            </w:r>
          </w:p>
        </w:tc>
      </w:tr>
      <w:tr>
        <w:tc>
          <w:tcPr>
            <w:tcW w:type="dxa" w:w="1863"/>
          </w:tcPr>
          <w:p>
            <w:r/>
            <w:r>
              <w:rPr>
                <w:rFonts w:ascii="Times New Roman" w:hAnsi="Times New Roman"/>
                <w:sz w:val="18"/>
              </w:rPr>
              <w:t>BM25</w:t>
            </w:r>
          </w:p>
        </w:tc>
        <w:tc>
          <w:tcPr>
            <w:tcW w:type="dxa" w:w="1863"/>
          </w:tcPr>
          <w:p>
            <w:pPr>
              <w:jc w:val="center"/>
            </w:pPr>
            <w:r/>
            <w:r>
              <w:rPr>
                <w:rFonts w:ascii="Times New Roman" w:hAnsi="Times New Roman"/>
                <w:sz w:val="18"/>
              </w:rPr>
              <w:t>0.0935</w:t>
            </w:r>
          </w:p>
        </w:tc>
        <w:tc>
          <w:tcPr>
            <w:tcW w:type="dxa" w:w="1863"/>
          </w:tcPr>
          <w:p>
            <w:pPr>
              <w:jc w:val="center"/>
            </w:pPr>
            <w:r/>
            <w:r>
              <w:rPr>
                <w:rFonts w:ascii="Times New Roman" w:hAnsi="Times New Roman"/>
                <w:sz w:val="18"/>
              </w:rPr>
              <w:t>0.1847</w:t>
            </w:r>
          </w:p>
        </w:tc>
        <w:tc>
          <w:tcPr>
            <w:tcW w:type="dxa" w:w="1863"/>
          </w:tcPr>
          <w:p>
            <w:pPr>
              <w:jc w:val="center"/>
            </w:pPr>
            <w:r/>
            <w:r>
              <w:rPr>
                <w:rFonts w:ascii="Times New Roman" w:hAnsi="Times New Roman"/>
                <w:sz w:val="18"/>
              </w:rPr>
              <w:t>+0.0912</w:t>
            </w:r>
          </w:p>
        </w:tc>
        <w:tc>
          <w:tcPr>
            <w:tcW w:type="dxa" w:w="1863"/>
          </w:tcPr>
          <w:p>
            <w:pPr>
              <w:jc w:val="center"/>
            </w:pPr>
            <w:r/>
            <w:r>
              <w:rPr>
                <w:rFonts w:ascii="Times New Roman" w:hAnsi="Times New Roman"/>
                <w:sz w:val="18"/>
              </w:rPr>
              <w:t>9.9×10⁻²⁶</w:t>
            </w:r>
          </w:p>
        </w:tc>
      </w:tr>
      <w:tr>
        <w:tc>
          <w:tcPr>
            <w:tcW w:type="dxa" w:w="1863"/>
          </w:tcPr>
          <w:p>
            <w:r/>
            <w:r>
              <w:rPr>
                <w:rFonts w:ascii="Times New Roman" w:hAnsi="Times New Roman"/>
                <w:sz w:val="18"/>
              </w:rPr>
              <w:t>TF-IDF</w:t>
            </w:r>
          </w:p>
        </w:tc>
        <w:tc>
          <w:tcPr>
            <w:tcW w:type="dxa" w:w="1863"/>
          </w:tcPr>
          <w:p>
            <w:pPr>
              <w:jc w:val="center"/>
            </w:pPr>
            <w:r/>
            <w:r>
              <w:rPr>
                <w:rFonts w:ascii="Times New Roman" w:hAnsi="Times New Roman"/>
                <w:sz w:val="18"/>
              </w:rPr>
              <w:t>0.0842</w:t>
            </w:r>
          </w:p>
        </w:tc>
        <w:tc>
          <w:tcPr>
            <w:tcW w:type="dxa" w:w="1863"/>
          </w:tcPr>
          <w:p>
            <w:pPr>
              <w:jc w:val="center"/>
            </w:pPr>
            <w:r/>
            <w:r>
              <w:rPr>
                <w:rFonts w:ascii="Times New Roman" w:hAnsi="Times New Roman"/>
                <w:sz w:val="18"/>
              </w:rPr>
              <w:t>0.1529</w:t>
            </w:r>
          </w:p>
        </w:tc>
        <w:tc>
          <w:tcPr>
            <w:tcW w:type="dxa" w:w="1863"/>
          </w:tcPr>
          <w:p>
            <w:pPr>
              <w:jc w:val="center"/>
            </w:pPr>
            <w:r/>
            <w:r>
              <w:rPr>
                <w:rFonts w:ascii="Times New Roman" w:hAnsi="Times New Roman"/>
                <w:sz w:val="18"/>
              </w:rPr>
              <w:t>—</w:t>
            </w:r>
          </w:p>
        </w:tc>
        <w:tc>
          <w:tcPr>
            <w:tcW w:type="dxa" w:w="1863"/>
          </w:tcPr>
          <w:p>
            <w:pPr>
              <w:jc w:val="center"/>
            </w:pPr>
            <w:r/>
            <w:r>
              <w:rPr>
                <w:rFonts w:ascii="Times New Roman" w:hAnsi="Times New Roman"/>
                <w:sz w:val="18"/>
              </w:rPr>
              <w:t>—</w:t>
            </w:r>
          </w:p>
        </w:tc>
      </w:tr>
      <w:tr>
        <w:tc>
          <w:tcPr>
            <w:tcW w:type="dxa" w:w="1863"/>
          </w:tcPr>
          <w:p>
            <w:r/>
            <w:r>
              <w:rPr>
                <w:rFonts w:ascii="Times New Roman" w:hAnsi="Times New Roman"/>
                <w:sz w:val="18"/>
              </w:rPr>
              <w:t>Random floor</w:t>
            </w:r>
          </w:p>
        </w:tc>
        <w:tc>
          <w:tcPr>
            <w:tcW w:type="dxa" w:w="1863"/>
          </w:tcPr>
          <w:p>
            <w:pPr>
              <w:jc w:val="center"/>
            </w:pPr>
            <w:r/>
            <w:r>
              <w:rPr>
                <w:rFonts w:ascii="Times New Roman" w:hAnsi="Times New Roman"/>
                <w:sz w:val="18"/>
              </w:rPr>
              <w:t>0.0626</w:t>
            </w:r>
          </w:p>
        </w:tc>
        <w:tc>
          <w:tcPr>
            <w:tcW w:type="dxa" w:w="1863"/>
          </w:tcPr>
          <w:p>
            <w:pPr>
              <w:jc w:val="center"/>
            </w:pPr>
            <w:r/>
            <w:r>
              <w:rPr>
                <w:rFonts w:ascii="Times New Roman" w:hAnsi="Times New Roman"/>
                <w:sz w:val="18"/>
              </w:rPr>
              <w:t>0.0626</w:t>
            </w:r>
          </w:p>
        </w:tc>
        <w:tc>
          <w:tcPr>
            <w:tcW w:type="dxa" w:w="1863"/>
          </w:tcPr>
          <w:p>
            <w:pPr>
              <w:jc w:val="center"/>
            </w:pPr>
            <w:r/>
            <w:r>
              <w:rPr>
                <w:rFonts w:ascii="Times New Roman" w:hAnsi="Times New Roman"/>
                <w:sz w:val="18"/>
              </w:rPr>
              <w:t>—</w:t>
            </w:r>
          </w:p>
        </w:tc>
        <w:tc>
          <w:tcPr>
            <w:tcW w:type="dxa" w:w="1863"/>
          </w:tcPr>
          <w:p>
            <w:pPr>
              <w:jc w:val="center"/>
            </w:pPr>
            <w:r/>
            <w:r>
              <w:rPr>
                <w:rFonts w:ascii="Times New Roman" w:hAnsi="Times New Roman"/>
                <w:sz w:val="18"/>
              </w:rPr>
              <w:t>—</w:t>
            </w:r>
          </w:p>
        </w:tc>
      </w:tr>
    </w:tbl>
    <w:p>
      <w:pPr>
        <w:pStyle w:val="ICCSDIHeading1"/>
        <w:keepNext/>
      </w:pPr>
      <w:r>
        <w:rPr>
          <w:rFonts w:ascii="Times New Roman" w:hAnsi="Times New Roman" w:eastAsia="Times New Roman"/>
          <w:b/>
          <w:sz w:val="28"/>
        </w:rPr>
        <w:t>6  Discussion</w:t>
      </w:r>
    </w:p>
    <w:p>
      <w:pPr>
        <w:keepNext w:val="0"/>
        <w:keepLines w:val="0"/>
        <w:widowControl/>
        <w:spacing w:before="0" w:after="100" w:lineRule="exact" w:line="244"/>
        <w:ind w:left="0" w:right="0" w:firstLine="0"/>
        <w:jc w:val="both"/>
      </w:pPr>
      <w:r>
        <w:rPr>
          <w:rFonts w:ascii="Times New Roman" w:hAnsi="Times New Roman" w:eastAsia="Times New Roman"/>
          <w:sz w:val="20"/>
        </w:rPr>
        <w:t>Three of the four hypotheses were evaluated and rejected. Grounding improves factual support; it does so consistently across code-mixing intensity while the ungrounded arm degrades; and code-mixing significantly damages retrieval for every method tested. H₀₃ is answered for refusal behaviour and open for answer quality.</w:t>
      </w:r>
    </w:p>
    <w:p>
      <w:pPr>
        <w:keepNext w:val="0"/>
        <w:keepLines w:val="0"/>
        <w:widowControl/>
        <w:spacing w:before="0" w:after="100" w:lineRule="exact" w:line="244"/>
        <w:ind w:left="0" w:right="0" w:firstLine="0"/>
        <w:jc w:val="both"/>
      </w:pPr>
      <w:r>
        <w:rPr>
          <w:rFonts w:ascii="Times New Roman" w:hAnsi="Times New Roman" w:eastAsia="Times New Roman"/>
          <w:sz w:val="20"/>
        </w:rPr>
        <w:t>The retrieval findings are the most actionable. The 4.4-fold asymmetry between lexical and dense degradation is a direct empirical argument for cross-lingual embedding in code-mixed settings, and the MuRIL result refines it: what matters is script coverage rather than nominal language coverage. Practitioners deploying Indian-language encoders on romanised user text should expect near-chance retrieval.</w:t>
      </w:r>
    </w:p>
    <w:p>
      <w:pPr>
        <w:keepNext w:val="0"/>
        <w:keepLines w:val="0"/>
        <w:widowControl/>
        <w:spacing w:before="0" w:after="100" w:lineRule="exact" w:line="244"/>
        <w:ind w:left="0" w:right="0" w:firstLine="0"/>
        <w:jc w:val="both"/>
      </w:pPr>
      <w:r>
        <w:rPr>
          <w:rFonts w:ascii="Times New Roman" w:hAnsi="Times New Roman" w:eastAsia="Times New Roman"/>
          <w:sz w:val="20"/>
        </w:rPr>
        <w:t>The measurement findings temper the generation result. The magnitude of the grounding benefit, though not its statistical presence under the standard protocol, depends substantially on the reference text, and the standard concept-overlap metric can be beaten by a one-word constant. Reported RAG gains for code-mixed clinical text should therefore be accompanied by a degenerate baseline and, where possible, a reference the model has not seen.</w:t>
      </w:r>
    </w:p>
    <w:p>
      <w:pPr>
        <w:pStyle w:val="ICCSDIHeading2"/>
        <w:keepNext/>
      </w:pPr>
      <w:r>
        <w:rPr>
          <w:rFonts w:ascii="Times New Roman" w:hAnsi="Times New Roman" w:eastAsia="Times New Roman"/>
          <w:b/>
          <w:sz w:val="22"/>
        </w:rPr>
        <w:t>6.1  Limitations and Threats to Validity</w:t>
      </w:r>
    </w:p>
    <w:p>
      <w:pPr>
        <w:keepNext w:val="0"/>
        <w:keepLines w:val="0"/>
        <w:widowControl/>
        <w:spacing w:before="0" w:after="100" w:lineRule="exact" w:line="244"/>
        <w:ind w:left="0" w:right="0" w:firstLine="0"/>
        <w:jc w:val="both"/>
      </w:pPr>
      <w:r>
        <w:rPr>
          <w:rFonts w:ascii="Times New Roman" w:hAnsi="Times New Roman" w:eastAsia="Times New Roman"/>
          <w:sz w:val="20"/>
        </w:rPr>
        <w:t>Relevance labels are coarse: condition-group matching over 18 groups admits cases that are same-group but clinically irrelevant, so absolute Recall should be read as a lower bound. The concept lexicon covers 26 concepts and is not clinician-validated. The unbiased reference is narrow and repetitive, averaging 1.5 concepts and taking 412 distinct values over 2,988 rows; non-independence is addressed with cluster bootstraps but the construct remains partial. Two generation results differ in sign between generators and both are reported rather than one selected. A model central to the study was withdrawn by its provider during the work. H₀₃'s answer-quality arm is under-powered for the reason given in Section 5.5. Finally, an absolute Recall@1 of 0.175 is far below what patient-facing deployment would require, and no clinical deployment claim is made.</w:t>
      </w:r>
    </w:p>
    <w:p>
      <w:pPr>
        <w:pStyle w:val="ICCSDIHeading1"/>
        <w:keepNext/>
      </w:pPr>
      <w:r>
        <w:rPr>
          <w:rFonts w:ascii="Times New Roman" w:hAnsi="Times New Roman" w:eastAsia="Times New Roman"/>
          <w:b/>
          <w:sz w:val="28"/>
        </w:rPr>
        <w:t>7  Conclusion and Future Work</w:t>
      </w:r>
    </w:p>
    <w:p>
      <w:pPr>
        <w:keepNext w:val="0"/>
        <w:keepLines w:val="0"/>
        <w:widowControl/>
        <w:spacing w:before="0" w:after="100" w:lineRule="exact" w:line="244"/>
        <w:ind w:left="0" w:right="0" w:firstLine="0"/>
        <w:jc w:val="both"/>
      </w:pPr>
      <w:r>
        <w:rPr>
          <w:rFonts w:ascii="Times New Roman" w:hAnsi="Times New Roman" w:eastAsia="Times New Roman"/>
          <w:sz w:val="20"/>
        </w:rPr>
        <w:t>We evaluated a Hinglish clinical RAG pipeline against four hypotheses. Grounding significantly improves factual support and holds steady as code-mixing intensity rises while the ungrounded baseline degrades. Code-mixing significantly damages retrieval for every method tested, and four times more severely for lexical than for dense retrieval. An Indian-language encoder fails on romanised text for reasons of script rather than language. Evidence type changes how often a grounded model declines to answer, though its effect on answer quality remains undetermined.</w:t>
      </w:r>
    </w:p>
    <w:p>
      <w:pPr>
        <w:keepNext w:val="0"/>
        <w:keepLines w:val="0"/>
        <w:widowControl/>
        <w:spacing w:before="0" w:after="100" w:lineRule="exact" w:line="244"/>
        <w:ind w:left="0" w:right="0" w:firstLine="0"/>
        <w:jc w:val="both"/>
      </w:pPr>
      <w:r>
        <w:rPr>
          <w:rFonts w:ascii="Times New Roman" w:hAnsi="Times New Roman" w:eastAsia="Times New Roman"/>
          <w:sz w:val="20"/>
        </w:rPr>
        <w:t>Alongside these we report that the measured size of the grounding benefit depends materially on the scoring reference, and release the corrected evaluation and the degenerate baselines that make this visible. Future work should establish a random-evidence control to separate genuine grounding from evidence echoing, validate the concept lexicon against clinician annotation, and complete the provenance comparison with a prompt that refuses less often.</w:t>
      </w:r>
    </w:p>
    <w:p>
      <w:pPr>
        <w:pStyle w:val="ICCSDIBackHeading"/>
      </w:pPr>
      <w:r>
        <w:rPr>
          <w:rFonts w:ascii="Times New Roman" w:hAnsi="Times New Roman" w:eastAsia="Times New Roman"/>
          <w:b/>
          <w:sz w:val="22"/>
        </w:rPr>
        <w:t>Supplementary Information</w:t>
      </w:r>
    </w:p>
    <w:p>
      <w:pPr>
        <w:keepNext w:val="0"/>
        <w:keepLines w:val="0"/>
        <w:widowControl/>
        <w:spacing w:before="0" w:after="100" w:lineRule="exact" w:line="244"/>
        <w:ind w:left="0" w:right="0" w:firstLine="0"/>
        <w:jc w:val="both"/>
      </w:pPr>
      <w:r>
        <w:rPr>
          <w:rFonts w:ascii="Times New Roman" w:hAnsi="Times New Roman" w:eastAsia="Times New Roman"/>
          <w:sz w:val="20"/>
        </w:rPr>
        <w:t>No supplementary files accompany this manuscript.</w:t>
      </w:r>
    </w:p>
    <w:p>
      <w:pPr>
        <w:pStyle w:val="ICCSDIBackHeading"/>
      </w:pPr>
      <w:r>
        <w:rPr>
          <w:rFonts w:ascii="Times New Roman" w:hAnsi="Times New Roman" w:eastAsia="Times New Roman"/>
          <w:b/>
          <w:sz w:val="22"/>
        </w:rPr>
        <w:t>Acknowledgements</w:t>
      </w:r>
    </w:p>
    <w:p>
      <w:pPr>
        <w:keepNext w:val="0"/>
        <w:keepLines w:val="0"/>
        <w:widowControl/>
        <w:spacing w:before="0" w:after="100" w:lineRule="exact" w:line="244"/>
        <w:ind w:left="0" w:right="0" w:firstLine="0"/>
        <w:jc w:val="both"/>
      </w:pPr>
      <w:r>
        <w:rPr>
          <w:rFonts w:ascii="Times New Roman" w:hAnsi="Times New Roman" w:eastAsia="Times New Roman"/>
          <w:sz w:val="20"/>
        </w:rPr>
        <w:t>[TO COMPLETE] Acknowledge supervisors and institutional support.</w:t>
      </w:r>
    </w:p>
    <w:p>
      <w:pPr>
        <w:pStyle w:val="ICCSDIBackHeading"/>
      </w:pPr>
      <w:r>
        <w:rPr>
          <w:rFonts w:ascii="Times New Roman" w:hAnsi="Times New Roman" w:eastAsia="Times New Roman"/>
          <w:b/>
          <w:sz w:val="22"/>
        </w:rPr>
        <w:t>Declarations</w:t>
      </w:r>
    </w:p>
    <w:p>
      <w:pPr>
        <w:keepNext w:val="0"/>
        <w:keepLines w:val="0"/>
        <w:widowControl/>
        <w:spacing w:before="0" w:after="120" w:lineRule="exact" w:line="240"/>
        <w:ind w:left="0" w:right="0" w:firstLine="0"/>
        <w:jc w:val="both"/>
      </w:pPr>
      <w:r>
        <w:rPr>
          <w:rFonts w:ascii="Times New Roman" w:hAnsi="Times New Roman" w:eastAsia="Times New Roman"/>
          <w:b/>
          <w:sz w:val="20"/>
        </w:rPr>
        <w:t>Funding  The authors received no specific funding for this work.</w:t>
      </w:r>
      <w:r>
        <w:rPr>
          <w:rFonts w:ascii="Times New Roman" w:hAnsi="Times New Roman" w:eastAsia="Times New Roman"/>
          <w:sz w:val="20"/>
        </w:rPr>
      </w:r>
    </w:p>
    <w:p>
      <w:pPr>
        <w:keepNext w:val="0"/>
        <w:keepLines w:val="0"/>
        <w:widowControl/>
        <w:spacing w:before="0" w:after="120" w:lineRule="exact" w:line="240"/>
        <w:ind w:left="0" w:right="0" w:firstLine="0"/>
        <w:jc w:val="both"/>
      </w:pPr>
      <w:r>
        <w:rPr>
          <w:rFonts w:ascii="Times New Roman" w:hAnsi="Times New Roman" w:eastAsia="Times New Roman"/>
          <w:b/>
          <w:sz w:val="20"/>
        </w:rPr>
        <w:t>Competing interests  The authors declare no competing interests.</w:t>
      </w:r>
      <w:r>
        <w:rPr>
          <w:rFonts w:ascii="Times New Roman" w:hAnsi="Times New Roman" w:eastAsia="Times New Roman"/>
          <w:sz w:val="20"/>
        </w:rPr>
      </w:r>
    </w:p>
    <w:p>
      <w:pPr>
        <w:keepNext w:val="0"/>
        <w:keepLines w:val="0"/>
        <w:widowControl/>
        <w:spacing w:before="0" w:after="120" w:lineRule="exact" w:line="240"/>
        <w:ind w:left="0" w:right="0" w:firstLine="0"/>
        <w:jc w:val="both"/>
      </w:pPr>
      <w:r>
        <w:rPr>
          <w:rFonts w:ascii="Times New Roman" w:hAnsi="Times New Roman" w:eastAsia="Times New Roman"/>
          <w:b/>
          <w:sz w:val="20"/>
        </w:rPr>
        <w:t>Ethics approval and consent to participate  Not applicable. All corpora are publicly available and de-identified.</w:t>
      </w:r>
      <w:r>
        <w:rPr>
          <w:rFonts w:ascii="Times New Roman" w:hAnsi="Times New Roman" w:eastAsia="Times New Roman"/>
          <w:sz w:val="20"/>
        </w:rPr>
      </w:r>
    </w:p>
    <w:p>
      <w:pPr>
        <w:keepNext w:val="0"/>
        <w:keepLines w:val="0"/>
        <w:widowControl/>
        <w:spacing w:before="0" w:after="120" w:lineRule="exact" w:line="240"/>
        <w:ind w:left="0" w:right="0" w:firstLine="0"/>
        <w:jc w:val="both"/>
      </w:pPr>
      <w:r>
        <w:rPr>
          <w:rFonts w:ascii="Times New Roman" w:hAnsi="Times New Roman" w:eastAsia="Times New Roman"/>
          <w:b/>
          <w:sz w:val="20"/>
        </w:rPr>
        <w:t>Consent for publication  Not applicable.</w:t>
      </w:r>
      <w:r>
        <w:rPr>
          <w:rFonts w:ascii="Times New Roman" w:hAnsi="Times New Roman" w:eastAsia="Times New Roman"/>
          <w:sz w:val="20"/>
        </w:rPr>
      </w:r>
    </w:p>
    <w:p>
      <w:pPr>
        <w:keepNext w:val="0"/>
        <w:keepLines w:val="0"/>
        <w:widowControl/>
        <w:spacing w:before="0" w:after="120" w:lineRule="exact" w:line="240"/>
        <w:ind w:left="0" w:right="0" w:firstLine="0"/>
        <w:jc w:val="both"/>
      </w:pPr>
      <w:r>
        <w:rPr>
          <w:rFonts w:ascii="Times New Roman" w:hAnsi="Times New Roman" w:eastAsia="Times New Roman"/>
          <w:b/>
          <w:sz w:val="20"/>
        </w:rPr>
        <w:t>Data availability  MMCQSD and MultiCaRe are publicly available. Derived artefacts and all result files are archived at [TO COMPLETE: repository DOI].</w:t>
      </w:r>
      <w:r>
        <w:rPr>
          <w:rFonts w:ascii="Times New Roman" w:hAnsi="Times New Roman" w:eastAsia="Times New Roman"/>
          <w:sz w:val="20"/>
        </w:rPr>
      </w:r>
    </w:p>
    <w:p>
      <w:pPr>
        <w:keepNext w:val="0"/>
        <w:keepLines w:val="0"/>
        <w:widowControl/>
        <w:spacing w:before="0" w:after="120" w:lineRule="exact" w:line="240"/>
        <w:ind w:left="0" w:right="0" w:firstLine="0"/>
        <w:jc w:val="both"/>
      </w:pPr>
      <w:r>
        <w:rPr>
          <w:rFonts w:ascii="Times New Roman" w:hAnsi="Times New Roman" w:eastAsia="Times New Roman"/>
          <w:b/>
          <w:sz w:val="20"/>
        </w:rPr>
        <w:t>Materials availability  Not applicable.</w:t>
      </w:r>
      <w:r>
        <w:rPr>
          <w:rFonts w:ascii="Times New Roman" w:hAnsi="Times New Roman" w:eastAsia="Times New Roman"/>
          <w:sz w:val="20"/>
        </w:rPr>
      </w:r>
    </w:p>
    <w:p>
      <w:pPr>
        <w:keepNext w:val="0"/>
        <w:keepLines w:val="0"/>
        <w:widowControl/>
        <w:spacing w:before="0" w:after="120" w:lineRule="exact" w:line="240"/>
        <w:ind w:left="0" w:right="0" w:firstLine="0"/>
        <w:jc w:val="both"/>
      </w:pPr>
      <w:r>
        <w:rPr>
          <w:rFonts w:ascii="Times New Roman" w:hAnsi="Times New Roman" w:eastAsia="Times New Roman"/>
          <w:b/>
          <w:sz w:val="20"/>
        </w:rPr>
        <w:t>Code availability  All source code, prompts, configuration and analysis scripts are available at [TO COMPLETE: repository URL and release tag]. A single entry point regenerates every reported number and figure from cached artefacts.</w:t>
      </w:r>
      <w:r>
        <w:rPr>
          <w:rFonts w:ascii="Times New Roman" w:hAnsi="Times New Roman" w:eastAsia="Times New Roman"/>
          <w:sz w:val="20"/>
        </w:rPr>
      </w:r>
    </w:p>
    <w:p>
      <w:pPr>
        <w:keepNext w:val="0"/>
        <w:keepLines w:val="0"/>
        <w:widowControl/>
        <w:spacing w:before="0" w:after="120" w:lineRule="exact" w:line="240"/>
        <w:ind w:left="0" w:right="0" w:firstLine="0"/>
        <w:jc w:val="both"/>
      </w:pPr>
      <w:r>
        <w:rPr>
          <w:rFonts w:ascii="Times New Roman" w:hAnsi="Times New Roman" w:eastAsia="Times New Roman"/>
          <w:b/>
          <w:sz w:val="20"/>
        </w:rPr>
        <w:t>Author contributions  Both authors contributed equally to conceptualisation, methodology, software, formal analysis, investigation and writing. Author order is alphabetical.</w:t>
      </w:r>
      <w:r>
        <w:rPr>
          <w:rFonts w:ascii="Times New Roman" w:hAnsi="Times New Roman" w:eastAsia="Times New Roman"/>
          <w:sz w:val="20"/>
        </w:rPr>
      </w:r>
    </w:p>
    <w:p>
      <w:pPr>
        <w:pStyle w:val="ICCSDIBackHeading"/>
      </w:pPr>
      <w:r>
        <w:rPr>
          <w:rFonts w:ascii="Times New Roman" w:hAnsi="Times New Roman" w:eastAsia="Times New Roman"/>
          <w:b/>
          <w:sz w:val="22"/>
        </w:rPr>
        <w:t>References</w:t>
      </w:r>
    </w:p>
    <w:p>
      <w:pPr>
        <w:pStyle w:val="ICCSDIReference"/>
        <w:widowControl/>
      </w:pPr>
      <w:r>
        <w:rPr>
          <w:rFonts w:ascii="Times New Roman" w:hAnsi="Times New Roman" w:eastAsia="Times New Roman"/>
          <w:sz w:val="18"/>
        </w:rPr>
        <w:t>[1] Goodfellow I, Bengio Y, Courville A. Deep Learning. Cambridge, MA: MIT Press; 2016.</w:t>
      </w:r>
    </w:p>
    <w:p>
      <w:pPr>
        <w:pStyle w:val="ICCSDIReference"/>
        <w:widowControl/>
      </w:pPr>
      <w:r>
        <w:rPr>
          <w:rFonts w:ascii="Times New Roman" w:hAnsi="Times New Roman" w:eastAsia="Times New Roman"/>
          <w:sz w:val="18"/>
        </w:rPr>
        <w:t>[2] Vaswani A, Shazeer N, Parmar N, et al. Attention is all you need. In: Advances in Neural Information Processing Systems. 2017;30:5998–6008.</w:t>
      </w:r>
    </w:p>
    <w:p>
      <w:pPr>
        <w:widowControl/>
        <w:spacing w:before="200" w:after="0"/>
        <w:jc w:val="left"/>
      </w:pPr>
      <w:r>
        <w:rPr>
          <w:rFonts w:ascii="Times New Roman" w:hAnsi="Times New Roman" w:eastAsia="Times New Roman"/>
          <w:b/>
          <w:color w:val="595959"/>
          <w:sz w:val="17"/>
        </w:rPr>
        <w:t xml:space="preserve">Template note. </w:t>
      </w:r>
      <w:r>
        <w:rPr>
          <w:rFonts w:ascii="Times New Roman" w:hAnsi="Times New Roman" w:eastAsia="Times New Roman"/>
          <w:i/>
          <w:color w:val="595959"/>
          <w:sz w:val="17"/>
        </w:rPr>
        <w:t>This editable Word file mirrors the structure and sample content of the supplied SN Computer Science LaTeX template adapted for ICCSDI 2026. Replace all placeholders and instructional text before submission. The current journal and special-issue instructions take precedence.</w:t>
      </w:r>
    </w:p>
    <w:sectPr w:rsidR="00FC693F" w:rsidRPr="0006063C" w:rsidSect="00034616">
      <w:footerReference w:type="default" r:id="rId9"/>
      <w:pgSz w:w="11909" w:h="16834"/>
      <w:pgMar w:top="1224" w:right="1296" w:bottom="936" w:left="1296"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Rule="exact" w:line="244"/>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CCSDIHeading1">
    <w:name w:val="ICCSDI Heading 1"/>
    <w:pPr>
      <w:keepNext/>
      <w:spacing w:before="260" w:after="100"/>
    </w:pPr>
    <w:rPr>
      <w:rFonts w:ascii="Times New Roman" w:hAnsi="Times New Roman"/>
      <w:b/>
      <w:sz w:val="28"/>
    </w:rPr>
  </w:style>
  <w:style w:type="paragraph" w:customStyle="1" w:styleId="ICCSDIHeading2">
    <w:name w:val="ICCSDI Heading 2"/>
    <w:pPr>
      <w:keepNext/>
      <w:spacing w:before="180" w:after="80"/>
    </w:pPr>
    <w:rPr>
      <w:rFonts w:ascii="Times New Roman" w:hAnsi="Times New Roman"/>
      <w:b/>
      <w:sz w:val="22"/>
    </w:rPr>
  </w:style>
  <w:style w:type="paragraph" w:customStyle="1" w:styleId="ICCSDIBackHeading">
    <w:name w:val="ICCSDI Back Heading"/>
    <w:pPr>
      <w:keepNext/>
      <w:spacing w:before="200" w:after="80"/>
    </w:pPr>
    <w:rPr>
      <w:rFonts w:ascii="Times New Roman" w:hAnsi="Times New Roman"/>
      <w:b/>
      <w:sz w:val="22"/>
    </w:rPr>
  </w:style>
  <w:style w:type="paragraph" w:customStyle="1" w:styleId="ICCSDIBullet">
    <w:name w:val="ICCSDI Bullet"/>
    <w:pPr>
      <w:spacing w:after="50" w:lineRule="exact" w:line="240"/>
      <w:ind w:left="346" w:hanging="230"/>
    </w:pPr>
    <w:rPr>
      <w:rFonts w:ascii="Times New Roman" w:hAnsi="Times New Roman"/>
      <w:sz w:val="20"/>
    </w:rPr>
  </w:style>
  <w:style w:type="paragraph" w:customStyle="1" w:styleId="ICCSDICaption">
    <w:name w:val="ICCSDI Caption"/>
    <w:pPr>
      <w:keepNext/>
      <w:spacing w:before="100" w:after="80"/>
    </w:pPr>
    <w:rPr>
      <w:rFonts w:ascii="Times New Roman" w:hAnsi="Times New Roman"/>
      <w:i w:val="0"/>
      <w:sz w:val="18"/>
    </w:rPr>
  </w:style>
  <w:style w:type="paragraph" w:customStyle="1" w:styleId="ICCSDIReference">
    <w:name w:val="ICCSDI Reference"/>
    <w:pPr>
      <w:spacing w:after="60" w:lineRule="exact" w:line="220"/>
      <w:ind w:left="331" w:hanging="331"/>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corresponding.author@example.edu" TargetMode="External"/><Relationship Id="rId11" Type="http://schemas.openxmlformats.org/officeDocument/2006/relationships/hyperlink" Target="mailto:second.author@example.edu" TargetMode="External"/><Relationship Id="rId12" Type="http://schemas.openxmlformats.org/officeDocument/2006/relationships/hyperlink" Target="mailto:third.author@example.edu" TargetMode="Externa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ICCSDI 2026 - SN Computer Science Word Manuscript Template</dc:title>
  <dc:subject>Word manuscript template for selected extended papers associated with ICCSDI 2026</dc:subject>
  <dc:creator>International Conference on Computational Science and Data Intelligence (ICCSDI 2026)</dc:creator>
  <cp:keywords>ICCSDI 2026; SN Computer Science; manuscript template; Springer Nature</cp:keywords>
  <dc:description>Prepared from the supplied Springer Nature LaTeX manuscript structure.</dc:description>
  <cp:lastModifiedBy/>
  <cp:revision>1</cp:revision>
  <dcterms:created xsi:type="dcterms:W3CDTF">2013-12-23T23:15:00Z</dcterms:created>
  <dcterms:modified xsi:type="dcterms:W3CDTF">2013-12-23T23:15:00Z</dcterms:modified>
  <cp:category/>
</cp:coreProperties>
</file>